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rFonts w:ascii="맑은 고딕" w:hAnsi="맑은 고딕" w:eastAsia="맑은 고딕"/>
          <w:b/>
          <w:color w:val="202020"/>
          <w:sz w:val="32"/>
        </w:rPr>
        <w:t>MOMent(맘달) 요구사항 정의서 / 데이터 요구사항 분석서 상세 작성본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작성 기준: 현재 완성 코드(React/Vite 프론트엔드, FastAPI 백엔드, SQLAlchemy 모델, MySQL ERD) 기준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작성 범위: 스크린샷에 표시된 요구사항 정의서 구간과 데이터 요구사항 분석서 구간만 상세화</w:t>
      </w:r>
    </w:p>
    <w:p>
      <w:r>
        <w:br w:type="page"/>
      </w:r>
    </w:p>
    <w:p>
      <w:pPr>
        <w:spacing w:before="80" w:after="160"/>
      </w:pPr>
      <w:r>
        <w:rPr>
          <w:rFonts w:ascii="맑은 고딕" w:hAnsi="맑은 고딕" w:eastAsia="맑은 고딕"/>
          <w:b/>
          <w:color w:val="202020"/>
          <w:sz w:val="32"/>
        </w:rPr>
        <w:t>DX단계  VII. 설계</w:t>
      </w:r>
    </w:p>
    <w:p>
      <w:pPr>
        <w:spacing w:before="80" w:after="160"/>
      </w:pPr>
      <w:r>
        <w:rPr>
          <w:rFonts w:ascii="맑은 고딕" w:hAnsi="맑은 고딕" w:eastAsia="맑은 고딕"/>
          <w:b/>
          <w:color w:val="202020"/>
          <w:sz w:val="32"/>
        </w:rPr>
        <w:t>1. 요구사항 정의서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MOMent(맘달)는 임산부가 입력한 상태, 감정, 임신 주차, 커뮤니티 데이터를 기반으로 임산부 본인에게는 맞춤 정보를 제공하고 보호자에게는 행동 중심 케어 미션을 전달하는 임신 케어 DX 서비스다. 본 요구사항은 현재 완성 코드의 React 화면, FastAPI 라우터, SQLAlchemy 모델을 기준으로 작성했다.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1-1. 유스케이스 다이어그램 Use Case Diagram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실제 그림 대신 문서 제출용으로 액터별 사용 기능 매트릭스를 작성했다. 코드 기준 액터는 임산부, 보호자, 관리자이며, 일부 기능은 임산부와 보호자가 공통으로 사용한다.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24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685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사용 가능 기능</w:t>
            </w:r>
          </w:p>
        </w:tc>
        <w:tc>
          <w:tcPr>
            <w:tcW w:type="dxa" w:w="2948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관련 화면</w:t>
            </w:r>
          </w:p>
        </w:tc>
        <w:tc>
          <w:tcPr>
            <w:tcW w:type="dxa" w:w="2268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관련 백엔드</w:t>
            </w:r>
          </w:p>
        </w:tc>
      </w:tr>
      <w:tr>
        <w:tc>
          <w:tcPr>
            <w:tcW w:type="dxa" w:w="1247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회원가입/로그인, 오늘의 상태 체크, 감정 일기, 주차별 추천, 가전 제어, 커뮤니티, 스몰토크, 공유 캘린더, 신뢰 정보/혜택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DashboardView, DiscomfortView, DiaryView, AIRecommendView, ApplianceControlView, CommunityView, SmalltalkView, InfoView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auth, guardian, diary, appliances, community, smalltalk, calendar</w:t>
            </w:r>
          </w:p>
        </w:tc>
      </w:tr>
      <w:tr>
        <w:tc>
          <w:tcPr>
            <w:tcW w:type="dxa" w:w="1247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연결 코드 가입, 보호자 미션 확인/완료, 케어 설정, 커뮤니티, 스몰토크, 공유 캘린더, 가전 상태 확인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MissionView, SettingsView, CommunityView, SmalltalkView, ApplianceControlView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auth, guardian, community, smalltalk, calendar, appliances</w:t>
            </w:r>
          </w:p>
        </w:tc>
      </w:tr>
      <w:tr>
        <w:tc>
          <w:tcPr>
            <w:tcW w:type="dxa" w:w="1247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운영 현황 확인, 회원 목록 확인, 회원 삭제, 게시글/댓글 관리, 커뮤니티 텍스트 분석, 통계 차트 확인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AdminView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admin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유스케이스 ID</w:t>
            </w:r>
          </w:p>
        </w:tc>
        <w:tc>
          <w:tcPr>
            <w:tcW w:type="dxa" w:w="181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유스케이스 이름</w:t>
            </w:r>
          </w:p>
        </w:tc>
        <w:tc>
          <w:tcPr>
            <w:tcW w:type="dxa" w:w="181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사용자</w:t>
            </w:r>
          </w:p>
        </w:tc>
        <w:tc>
          <w:tcPr>
            <w:tcW w:type="dxa" w:w="481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요약</w:t>
            </w:r>
          </w:p>
        </w:tc>
        <w:tc>
          <w:tcPr>
            <w:tcW w:type="dxa" w:w="79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우선순위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회원가입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계정 생성, 역할 저장, 임산부 연결 코드 생성, 보호자 연결 코드 검증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로그인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임산부/보호자/관리자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이메일/비밀번호 인증 후 역할에 맞는 화면으로 이동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프로필/비밀번호 관리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이름, 태명, 비밀번호 수정 및 회원 탈퇴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UC-04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오늘의 상태 체크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증상과 감정을 입력하고 보호자 미션 생성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미션 확인/완료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 생성된 케어 미션을 확인하고 완료 처리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UC-06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케어 설정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미션 유형, 알림 여부, 케어 스타일, 제외 키워드 설정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일기 작성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일기, 감정, 스트레스, 온도, 습도, 날씨, 이미지 저장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UC-08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분석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일기 문장 기반 감정 점수 계산 및 감정 후보 반환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주차별 AI 추천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시작일 기준 주차 계산 후 음식, 활동, 위험 신호, 체크리스트 제공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가전 제어 추천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일기와 외부 날씨 기반으로 온도/습도/공기청정 추천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가전 설정 저장/조회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가족 단위 가전 상태 저장, 보호자도 같은 가족 설정 조회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커뮤니티 게시글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시기별 게시글 작성, 목록 조회, 삭제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댓글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게시글별 댓글 작성, 조회, 작성자 삭제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UC-14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좋아요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좋아요 토글, 사용자별 1회 제한, 좋아요 수 집계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마이 커뮤니티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내가 쓴 글 수, 댓글 수, 내가 쓴 글/댓글 단 게시글 조회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UC-16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스몰토크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 질문 조회, 답변 저장, 양쪽 답변 완료 시 상대 답변 공개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공유 캘린더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연결 코드 기준 병원/검사/개인 일정 등록, 조회, 삭제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UC-18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최근/다음 검진일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공유 일정 중 병원/초음파/진료 유형을 기준으로 최근·다음 검진일 계산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신뢰 정보/정부 혜택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공신력 있는 임신 정보와 정부 혜택 정보 제공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UC-20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 운영 현황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회원, 게시글, 댓글, 일기, 미션, 가전 세팅 수와 오늘 활동 사용자 집계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UC-21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 커뮤니티 분석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게시글/댓글 텍스트 통합, 불용어 제거, 키워드/감정 힌트 분석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UC-22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 삭제 관리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회원, 게시글, 댓글 삭제 및 관련 데이터 정리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1-2. 유스케이스 명세서 Use Case Specification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회원가입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UC-01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계정 생성, 역할 저장, 임산부 연결 코드 생성, 보호자 연결 코드 검증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로그인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UC-02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임산부/보호자/관리자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이메일/비밀번호 인증 후 역할에 맞는 화면으로 이동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프로필/비밀번호 관리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UC-03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이름, 태명, 비밀번호 수정 및 회원 탈퇴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오늘의 상태 체크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UC-04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증상과 감정을 입력하고 보호자 미션 생성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미션 확인/완료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UC-05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 생성된 케어 미션을 확인하고 완료 처리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케어 설정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UC-06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미션 유형, 알림 여부, 케어 스타일, 제외 키워드 설정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일기 작성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UC-07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일기, 감정, 스트레스, 온도, 습도, 날씨, 이미지 저장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분석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UC-08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일기 문장 기반 감정 점수 계산 및 감정 후보 반환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주차별 AI 추천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UC-09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시작일 기준 주차 계산 후 음식, 활동, 위험 신호, 체크리스트 제공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가전 제어 추천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UC-10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일기와 외부 날씨 기반으로 온도/습도/공기청정 추천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가전 설정 저장/조회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UC-11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가족 단위 가전 상태 저장, 보호자도 같은 가족 설정 조회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커뮤니티 게시글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UC-12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시기별 게시글 작성, 목록 조회, 삭제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댓글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UC-13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게시글별 댓글 작성, 조회, 작성자 삭제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좋아요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UC-14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좋아요 토글, 사용자별 1회 제한, 좋아요 수 집계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마이 커뮤니티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UC-15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내가 쓴 글 수, 댓글 수, 내가 쓴 글/댓글 단 게시글 조회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스몰토크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UC-16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 질문 조회, 답변 저장, 양쪽 답변 완료 시 상대 답변 공개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공유 캘린더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UC-17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연결 코드 기준 병원/검사/개인 일정 등록, 조회, 삭제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최근/다음 검진일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UC-18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공유 일정 중 병원/초음파/진료 유형을 기준으로 최근·다음 검진일 계산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신뢰 정보/정부 혜택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UC-19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공신력 있는 임신 정보와 정부 혜택 정보 제공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 운영 현황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UC-20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회원, 게시글, 댓글, 일기, 미션, 가전 세팅 수와 오늘 활동 사용자 집계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 커뮤니티 분석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UC-21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게시글/댓글 텍스트 통합, 불용어 제거, 키워드/감정 힌트 분석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이름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 삭제 관리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유스케이스 ID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UC-22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선행 조건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서비스에 접속했거나, 로그인이 필요한 기능은 인증된 상태여야 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 흐름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회원, 게시글, 댓글 삭제 및 관련 데이터 정리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입력값 누락, 권한 불일치, 존재하지 않는 데이터, 연결 코드 오류, 서버/DB 오류 발생 시 오류 메시지를 반환한다.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 순위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1-3. 기능 명세서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아래 기능 명세는 현재 backend/routers 및 Project/src/app 화면 구성 기준으로 작성했다. 기능 ID는 영역별로 구분했다.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36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8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기능명</w:t>
            </w:r>
          </w:p>
        </w:tc>
        <w:tc>
          <w:tcPr>
            <w:tcW w:type="dxa" w:w="6123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79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우선순위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FR-AUTH-01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회원가입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사용자는 이메일, 비밀번호, 이름, 역할을 입력하여 가입한다. 임산부는 임신 시작일과 태명을 입력하고 6자리 연결 코드를 발급받는다.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FR-AUTH-02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연결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보호자는 임산부가 발급받은 연결 코드를 입력해야 가입할 수 있다. 연결 성공 시 보호자와 임산부의 parent_user_id가 서로 연결된다.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FR-AUTH-03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시작일 검증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 가입 시 임신 시작일은 오늘부터 280일 전 사이만 허용한다. 임신 주차 계산과 추천 기능의 기준 데이터이므로 필수 검증한다.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FR-AUTH-04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로그인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이메일과 비밀번호가 일치하면 user_id, role, 태명, 임신 시작일, 연결 코드, 연결된 상대 정보를 반환한다.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FR-AUTH-05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 자동 생성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서버 시작 시 admin 계정이 없으면 email/name/role 기준 관리자 계정을 자동 생성한다.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FR-AUTH-06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 정보 조회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user_id 또는 email로 사용자 정보, 연결 코드, 연결된 보호자/임산부 정보를 조회한다.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FR-AUTH-07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프로필 수정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사용자는 이름과 태명을 수정할 수 있다.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FR-AUTH-08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비밀번호 변경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현재 비밀번호 검증 후 새 비밀번호로 변경한다.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FR-AUTH-09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회원 탈퇴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 탈퇴 시 일기, 분석 결과, 커뮤니티, 스몰토크, 가전 설정 등 관련 데이터를 함께 정리한다.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FR-CARE-01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오늘의 상태 체크 등록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임산부는 오늘 느끼는 증상과 감정을 배열 형태로 입력한다. 서버는 JSON 문자열로 저장한다.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FR-CARE-02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상태 체크 권한 제한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오늘의 상태 체크는 role이 PREGNANT인 계정만 등록할 수 있다.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FR-CARE-03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미션 자동 생성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상태 체크 저장 후 연결된 보호자를 찾고, 감정/증상/선호 설정을 반영하여 미션을 생성한다.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FR-CARE-04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미션 분류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입덧/메스꺼움은 physical_care, 통증/피로는 housework, 불안/우울/화남/스트레스는 emotional_support로 분류한다.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FR-CARE-05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미션 중복 방지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같은 status_check_id와 guardian_user_id 조합에 이미 미션이 있으면 새로 만들지 않는다.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FR-CARE-06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 미션 조회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보호자는 오늘 날짜에 생성된 최신 미션 1건을 조회할 수 있다.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FR-CARE-07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미션 완료 처리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보호자가 미션을 완료하면 execution_status를 COMPLETED로 바꾸고 completed_at을 저장한다.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FR-CARE-08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케어 설정 조회/수정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preferred_mission_type, notification_enabled, mission_time, care_style, avoid_mission_keywords를 저장한다.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FR-DIARY-01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일기 작성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사용자는 감정, 스트레스 정도, 일기 내용, 온도, 습도, 날씨, 이미지 경로를 저장할 수 있다.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FR-DIARY-02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이미지 업로드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업로드 이미지는 uploads 폴더에 저장하고 API_PUBLIC_BASE_URL 기준 URL로 반환한다.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FR-DIARY-03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자동 분석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텍스트 키워드 기반 점수 계산으로 화남, 우울, 힘듦, 불안, 중립, 안정, 설렘, 행복 후보를 반환한다.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FR-DIARY-04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분석 결과 저장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일기와 감정 분석 결과는 DIARY_LOGS와 AI_ANALYSIS_RESULTS로 분리 저장한다.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FR-DIARY-05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다이어리 조회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사용자는 날짜별 일기와 감정 기록을 조회할 수 있다.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FR-AI-01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주차 계산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시작일과 오늘 날짜의 차이를 7로 나누어 현재 임신 주차를 계산한다.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FR-AI-02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주차별 추천 제공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1~40주차에 대해 추천 식품, 활동, 주의사항, 체크리스트, 위험 신호 콘텐츠를 제공한다.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FR-AI-03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추천 기준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계정은 연결된 임산부의 pregnancy_start_date를 기준으로 주차별 추천을 조회한다.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FR-AI-04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추천 데이터 시드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WEEKLY_AI_RECOMMENDATIONS가 비어 있으면 서버에서 기본 추천 데이터를 자동 생성한다.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FR-APP-01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가전 추천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일기의 온도/습도/감정 데이터와 현재 날씨를 반영하여 에어컨, 제습기/가습기, 공기청정기 추천을 생성한다.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FR-APP-02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가전 설정 저장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여러 가전 설정을 bulk로 저장하며 같은 가족 master_id 기준으로 최신 설정을 갱신한다.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FR-APP-03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가족 단위 조회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보호자가 조회해도 연결된 임산부 master_id 기준으로 같은 가전 설정을 조회한다.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FR-COMM-01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목록 조회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게시글, 작성자명, 역할, 댓글 수, 좋아요 수, 내가 좋아요 했는지 여부를 함께 반환한다.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FR-COMM-02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작성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사용자는 pregnancy_period, title, content를 입력하여 게시글을 작성한다.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FR-COMM-03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삭제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삭제 시 해당 게시글의 좋아요 데이터를 먼저 삭제한다.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FR-COMM-04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댓글 조회/작성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게시글별 댓글을 작성 시간순으로 조회하고 댓글을 저장한다.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FR-COMM-05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댓글 삭제 권한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댓글 작성자 본인만 댓글을 삭제할 수 있다.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FR-COMM-06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좋아요 토글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좋아요가 없으면 생성하고 있으면 삭제한다. post_id와 user_id 조합은 unique로 관리한다.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FR-COMM-07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마이페이지 커뮤니티 통계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내 게시글 수, 내 댓글 수, 내가 쓴 글, 내가 댓글 단 게시글을 조회한다.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FR-SMALL-01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 스몰토크 질문 조회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오늘의 질문을 조회하고 내 답변 여부, 파트너 답변 여부를 함께 반환한다.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FR-SMALL-02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스몰토크 답변 저장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사용자의 topic_id, user_id, answer_content를 저장한다.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FR-SMALL-03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상대 답변 공개 조건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내가 답변했고 파트너도 답변한 경우에만 partner_answer를 반환한다.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FR-CAL-01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공유 일정 조회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connection_code 기준으로 가족 공유 일정을 조회한다.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FR-CAL-02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공유 일정 등록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event_type, title, content, event_date를 저장한다.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FR-CAL-03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공유 일정 삭제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event_id 기준으로 일정을 삭제한다.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FR-CAL-04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검진일 계산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hospital, ultrasound, clinic 유형의 일정에서 최근 검진일과 다음 검진일을 계산한다.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FR-INFO-01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신뢰 정보 제공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영양, 운동, 정신건강, 태아발달, 수면 등 임신 정보를 공신력 있는 출처 중심으로 제공한다.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FR-INFO-02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정부 혜택 제공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임신/출산 관련 혜택 정보를 별도 화면에서 제공한다.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FR-ADMIN-01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 권한 확인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admin_identifier가 admin email/name/role 조건을 만족해야 관리자 API를 사용할 수 있다.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FR-ADMIN-02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운영 현황 조회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전체 회원, 임산부, 보호자, 게시글, 댓글, 일기, 상태 체크, 미션, 가전 세팅 수를 집계한다.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FR-ADMIN-03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 활동 사용자 집계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 작성된 게시글, 댓글, 일기, 스몰토크, 상태 체크의 user_id를 모아 고유 사용자 수를 계산한다.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FR-ADMIN-04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커뮤니티 관리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관리자는 최근 게시글, 댓글, 댓글 수, 좋아요 수를 확인하고 삭제할 수 있다.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FR-ADMIN-05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커뮤니티 텍스트 분석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게시글과 댓글 내용을 합쳐 불용어 제거 후 상위 키워드와 감정 힌트를 분석한다.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FR-ADMIN-06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분석 차트 데이터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시기 분포, 감정 분포, 가전 종류 분포, 키워드 분포, 평균 온습도, 평균 가전 세팅을 반환한다.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  <w:tr>
        <w:tc>
          <w:tcPr>
            <w:tcW w:type="dxa" w:w="136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FR-ADMIN-07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관리자 회원 삭제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회원 삭제 시 일기, 분석 결과, 좋아요, 댓글, 게시글, 스몰토크, 미션, 상태 체크, 선호 설정을 함께 정리한다.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</w:t>
            </w:r>
          </w:p>
        </w:tc>
      </w:tr>
    </w:tbl>
    <w:p/>
    <w:p>
      <w:r>
        <w:br w:type="page"/>
      </w:r>
    </w:p>
    <w:p>
      <w:pPr>
        <w:spacing w:before="80" w:after="160"/>
      </w:pPr>
      <w:r>
        <w:rPr>
          <w:rFonts w:ascii="맑은 고딕" w:hAnsi="맑은 고딕" w:eastAsia="맑은 고딕"/>
          <w:b/>
          <w:color w:val="202020"/>
          <w:sz w:val="32"/>
        </w:rPr>
        <w:t>4. 데이터 요구사항 분석서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MOMent 데이터베이스는 USERS를 중심으로 상태 체크, 보호자 미션, 감정 일기, 커뮤니티, 스몰토크, 공유 일정, 주차별 추천, 가전 제어 데이터를 연결한다. 테이블 정의는 backend/models.py의 SQLAlchemy 모델을 기준으로 작성했다.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4-1. 객체 정의서 Object Definition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객체명(테이블)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객체 설명</w:t>
            </w:r>
          </w:p>
        </w:tc>
        <w:tc>
          <w:tcPr>
            <w:tcW w:type="dxa" w:w="3685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사용 기능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임산부, 보호자, 관리자 계정을 저장하는 중심 테이블이다. 로그인, 역할 분기, 임신 주차 계산, 보호자 연결의 기준이 된다.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회원가입, 로그인, 사용자 정보 조회, 프로필 수정, 보호자 연결, 관리자 회원 관리, 임신 주차 계산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USER_CARE_PREFERENCES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미션을 개인화하기 위한 선호 설정 테이블이다.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케어 설정 조회/수정, 보호자 미션 자동 생성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PREGNANCY_STATUS_CHECKS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임산부가 오늘의 상태 체크에서 입력한 증상과 감정을 저장한다. 일기가 아니라 보호자 미션 생성을 위한 입력 테이블이다.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오늘의 상태 체크 등록, 보호자 미션 생성, 관리자 오늘 활동 사용자 집계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GUARDIAN_MISSIONS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 상태를 보호자가 실천할 수 있는 행동 미션으로 변환하여 저장한다.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미션 조회, 완료 처리, 관리자 미션 수 집계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DIARY_LOGS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일기와 환경 데이터를 저장한다. 사용자의 감정 변화, 평균 온습도, 가전 추천, 관리자 감정 분포 분석의 핵심 데이터다.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일기 작성/조회, 이미지 기록, 감정 분석, 가전 추천, 관리자 감정/환경 분석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AI_ANALYSIS_RESULTS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일기 텍스트 분석 결과를 저장한다.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자동 분석 결과 저장, 보호자 미션/가전 추천 확장 데이터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APPLIANCE_SETTINGS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감정과 환경을 기반으로 추천된 가전 제어값을 저장한다.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가전 추천, bulk 저장, 가족 단위 조회, 관리자 평균 가전 세팅 분석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COMMUNITY_POSTS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경험과 고민을 공유하는 커뮤니티 게시글 테이블이다.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작성, 목록 조회, 삭제, 임신 시기 분포, 커뮤니티 텍스트 분석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COMMUNITY_COMMENTS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게시글별 댓글을 저장한다.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댓글 작성/조회/삭제, 댓글 수 집계, 관리자 댓글 관리, 텍스트 분석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COMMUNITY_POST_LIKES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좋아요를 사용자 단위로 저장하여 중복 좋아요를 방지한다.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좋아요 토글, 좋아요 수 집계, 내가 좋아요한 글 표시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SMALL_TALK_TOPICS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임산부와 보호자가 함께 답변할 오늘의 질문을 저장한다.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 스몰토크 질문 조회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SMALL_TALK_ANSWERS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스몰토크 질문에 대한 임산부/보호자 답변을 저장한다.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스몰토크 답변 저장, 상대 답변 공개 조건 처리, 관리자 오늘 활동 사용자 집계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SHARED_CALENDAR_EVENTS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임산부와 보호자가 함께 보는 병원/검사/개인 일정을 저장한다.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공유 일정 등록/조회/삭제, 최근/다음 검진일 계산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WEEKLY_AI_RECOMMENDATIONS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주차별 추천 콘텐츠를 저장한다.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주차별 AI 추천, 체크리스트, 위험 신호, 콘텐츠 카드 제공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TRUSTED_PREGNANCY_INFO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공신력 있는 임신 정보 콘텐츠를 저장하기 위한 테이블이다.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신뢰 정보 화면, 임신 시기별 정보 제공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USERS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임산부, 보호자, 관리자 계정을 저장하는 중심 테이블이다. 로그인, 역할 분기, 임신 주차 계산, 보호자 연결의 기준이 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INTEGER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 고유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email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VARCHAR(100)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UNIQUE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로그인 ID. 관리자 판별에도 사용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password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VARCHAR(255)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비밀번호. 현재 프로젝트는 시연용 평문 저장 구조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 이름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role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VARCHAR(20)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PREGNANT, GUARDIAN, ADMIN 역할 구분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baby_nickname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태명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pregnancy_start_date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시작일. 주차 계산 기준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connection_code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VARCHAR(20)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임산부가 보호자에게 전달하는 6자리 연결 코드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parent_user_id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INTEGER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 성격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연결된 임산부 또는 보호자 user_id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회원가입, 로그인, 사용자 정보 조회, 프로필 수정, 보호자 연결, 관리자 회원 관리, 임신 주차 계산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DIARY_LOGS, COMMUNITY_POSTS, COMMUNITY_COMMENTS, COMMUNITY_POST_LIKES, SMALL_TALK_ANSWERS, PREGNANCY_STATUS_CHECKS, GUARDIAN_MISSIONS, USER_CARE_PREFERENCES와 연결된다.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USER_CARE_PREFERENCES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보호자 미션을 개인화하기 위한 선호 설정 테이블이다.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preference_id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선호 설정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FK/UNIQUE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사용자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preferred_mission_type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balanced, emotional_support, housework 등 선호 미션 유형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notification_enabled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BOOLEAN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알림 사용 여부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mission_time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VARCHAR(20)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미션 알림 선호 시간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care_style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warm, practical, short 등 표현 방식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avoid_mission_keywords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TEXT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미션에서 피하고 싶은 단어 목록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DATETIME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수정 시간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케어 설정 조회/수정, 보호자 미션 자동 생성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USERS.user_id와 1:1로 연결된다. GUARDIAN_MISSIONS 생성 로직에서 조회된다.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PREGNANCY_STATUS_CHECKS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임산부가 오늘의 상태 체크에서 입력한 증상과 감정을 저장한다. 일기가 아니라 보호자 미션 생성을 위한 입력 테이블이다.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status_check_id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상태 체크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 사용자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symptoms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TEXT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증상 목록 JSON 문자열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emotions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TEXT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목록 JSON 문자열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DATETIME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체크 생성 시간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오늘의 상태 체크 등록, 보호자 미션 생성, 관리자 오늘 활동 사용자 집계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USERS와 N:1, GUARDIAN_MISSIONS와 1:N 관계다.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GUARDIAN_MISSIONS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임산부 상태를 보호자가 실천할 수 있는 행동 미션으로 변환하여 저장한다.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mission_id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미션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analysis_id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분석 결과 ID. 확장용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status_check_id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미션 생성 근거가 된 상태 체크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미션을 받는 보호자 user_id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mission_title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VARCHAR(200)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미션 제목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mission_content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TEXT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보호자가 수행할 구체 행동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mission_reason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TEXT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왜 이 미션이 생성됐는지 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mission_type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physical_care, housework, emotional_support 등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execution_status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PENDING 또는 COMPLETED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DATETIME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 시간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completed_at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DATETIME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완료 시간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 미션 조회, 완료 처리, 관리자 미션 수 집계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PREGNANCY_STATUS_CHECKS.status_check_id와 연결되고 USERS.user_id 보호자에게 연결된다.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DIARY_LOGS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감정 일기와 환경 데이터를 저장한다. 사용자의 감정 변화, 평균 온습도, 가전 추천, 관리자 감정 분포 분석의 핵심 데이터다.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diary_id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INTEGER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일기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INTEGER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작성자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temperature_ambient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DECIMAL(4,2)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기록 시 온도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humidity_ambient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DECIMAL(4,2)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기록 시 습도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weather_ambient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기록 시 날씨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selected_emotion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사용자가 선택하거나 최종 저장한 감정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stress_level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INTEGER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스트레스 정도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diary_content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TEXT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일기 본문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small_talk_topic_id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INTEGER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스몰토크와 연결할 수 있는 주제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recorded_at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DATETIME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기록 시간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image_path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VARCHAR(255)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첨부 이미지 경로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일기 작성/조회, 이미지 기록, 감정 분석, 가전 추천, 관리자 감정/환경 분석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USERS와 N:1, AI_ANALYSIS_RESULTS와 1:1 관계다.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AI_ANALYSIS_RESULTS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감정 일기 텍스트 분석 결과를 저장한다.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analysis_id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INTEGER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분석 결과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diary_id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INTEGER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FK/UNIQUE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분석 대상 일기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detected_emotion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자동 분석된 감정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analyzed_at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DATETIME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분석 시간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자동 분석 결과 저장, 보호자 미션/가전 추천 확장 데이터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DIARY_LOGS.diary_id와 1:1로 연결된다.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APPLIANCE_SETTINGS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감정과 환경을 기반으로 추천된 가전 제어값을 저장한다.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setting_id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가전 설정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analysis_id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분석 결과 ID. 확장용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INDEX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가족 master 사용자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appliance_name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aircon, dehumidifier, humidifier, airPurifier 등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control_command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TEXT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JSON 형태 제어 명령. 예: 온도, 습도, 모드, 풍량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execution_status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VARCHAR(20)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ON/OFF 또는 실행 상태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가전 추천, bulk 저장, 가족 단위 조회, 관리자 평균 가전 세팅 분석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USERS.user_id 기준으로 가족 master_id에 연결된다.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COMMUNITY_POSTS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임신 경험과 고민을 공유하는 커뮤니티 게시글 테이블이다.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post_id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작성자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pregnancy_period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초기/중기/후기 등 임신 시기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title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VARCHAR(200)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제목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content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TEXT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내용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DATETIME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작성 시간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작성, 목록 조회, 삭제, 임신 시기 분포, 커뮤니티 텍스트 분석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USERS와 N:1, COMMUNITY_COMMENTS 및 COMMUNITY_POST_LIKES와 1:N 관계다.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COMMUNITY_COMMENTS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게시글별 댓글을 저장한다.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comment_id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INTEGER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댓글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post_id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INTEGER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INTEGER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작성자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content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TEXT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댓글 내용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DATETIME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작성 시간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댓글 작성/조회/삭제, 댓글 수 집계, 관리자 댓글 관리, 텍스트 분석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COMMUNITY_POSTS와 N:1, USERS와 N:1 관계다.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COMMUNITY_POST_LIKES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게시글 좋아요를 사용자 단위로 저장하여 중복 좋아요를 방지한다.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like_id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좋아요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post_id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FK/UNIQUE 조합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좋아요 대상 게시글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FK/UNIQUE 조합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좋아요를 누른 사용자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DATETIME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좋아요 생성 시간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좋아요 토글, 좋아요 수 집계, 내가 좋아요한 글 표시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post_id와 user_id 조합에 unique 제약을 둔다.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SMALL_TALK_TOPICS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임산부와 보호자가 함께 답변할 오늘의 질문을 저장한다.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topic_id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질문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question_text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VARCHAR(255)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질문 내용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DATETIME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 시간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 스몰토크 질문 조회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SMALL_TALK_ANSWERS와 1:N 관계다.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SMALL_TALK_ANSWERS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스몰토크 질문에 대한 임산부/보호자 답변을 저장한다.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answer_id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답변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topic_id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질문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답변 작성자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connection_code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VARCHAR(100)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가족 연결 코드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answer_content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TEXT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답변 내용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match_status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답변 매칭 상태. 확장용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DATETIME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작성 시간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스몰토크 답변 저장, 상대 답변 공개 조건 처리, 관리자 오늘 활동 사용자 집계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SMALL_TALK_TOPICS와 N:1, USERS와 N:1 관계다.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SHARED_CALENDAR_EVENTS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임산부와 보호자가 함께 보는 병원/검사/개인 일정을 저장한다.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event_id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INTEGER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일정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connection_code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VARCHAR(100)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INDEX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가족 연결 코드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event_type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hospital, ultrasound, clinic 등 일정 유형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title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VARCHAR(200)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일정 제목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content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TEXT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일정 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event_date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일정 날짜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DATETIME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등록 시간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공유 일정 등록/조회/삭제, 최근/다음 검진일 계산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USERS.connection_code와 논리적으로 연결된다.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WEEKLY_AI_RECOMMENDATIONS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임신 주차별 추천 콘텐츠를 저장한다.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recommendation_id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추천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pregnancy_week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INTEGER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INDEX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주차. 1~40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recommendation_type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INDEX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META, FOOD, ACTIVITY, WARNING, CONTENT_WEEKLY 등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title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VARCHAR(200)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추천 제목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content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TEXT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추천 상세 내용 또는 JSON 콘텐츠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주차별 AI 추천, 체크리스트, 위험 신호, 콘텐츠 카드 제공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USERS.pregnancy_start_date로 계산한 pregnancy_week와 조회 조건으로 연결된다.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TRUSTED_PREGNANCY_INFO 상세 정의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공신력 있는 임신 정보 콘텐츠를 저장하기 위한 테이블이다.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38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컬럼명</w:t>
            </w:r>
          </w:p>
        </w:tc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134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키</w:t>
            </w:r>
          </w:p>
        </w:tc>
        <w:tc>
          <w:tcPr>
            <w:tcW w:type="dxa" w:w="7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969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info_id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BIGINT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정보 ID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title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VARCHAR(200)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정보 제목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content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TEXT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정보 본문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source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VARCHAR(100)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출처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pregnancy_period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VARCHAR(50)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관련 임신 시기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01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기능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신뢰 정보 화면, 임신 시기별 정보 제공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관계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독립 콘텐츠 테이블이며 pregnancy_period로 화면 필터링 가능하다.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4-2. ERD Entity-Relationship Diagram 데이터 관계도</w:t>
      </w:r>
    </w:p>
    <w:p>
      <w:pPr>
        <w:spacing w:line="276" w:lineRule="auto" w:after="60"/>
      </w:pPr>
      <w:r>
        <w:rPr>
          <w:rFonts w:ascii="맑은 고딕" w:hAnsi="맑은 고딕" w:eastAsia="맑은 고딕"/>
          <w:sz w:val="18"/>
        </w:rPr>
        <w:t>ERD의 핵심은 USERS를 기준으로 서비스 입력 데이터와 추천/분석 데이터가 분리되어 저장된다는 점이다. 임산부 입력 데이터는 DIARY_LOGS와 PREGNANCY_STATUS_CHECKS에 저장되고, 그 결과는 AI_ANALYSIS_RESULTS, GUARDIAN_MISSIONS, APPLIANCE_SETTINGS, 관리자 분석 지표로 확장된다.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987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879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2835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관계</w:t>
            </w:r>
          </w:p>
        </w:tc>
        <w:tc>
          <w:tcPr>
            <w:tcW w:type="dxa" w:w="3402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관계 설명</w:t>
            </w:r>
          </w:p>
        </w:tc>
        <w:tc>
          <w:tcPr>
            <w:tcW w:type="dxa" w:w="3402"/>
            <w:vAlign w:val="center"/>
            <w:shd w:fill="59595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서비스 의미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 1:N DIARY_LOGS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한 사용자는 여러 감정 일기를 작성한다.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감정 변화, 환경 데이터, 일기 기록의 기본 관계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DIARY_LOGS 1:1 AI_ANALYSIS_RESULTS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하나의 일기에는 하나의 감정 분석 결과가 연결된다.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자동 감정 분석과 사용자가 선택한 감정 비교 가능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 1:N PREGNANCY_STATUS_CHECKS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한 임산부는 여러 상태 체크를 등록한다.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 상태 기반 보호자 미션 생성의 시작점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PREGNANCY_STATUS_CHECKS 1:N GUARDIAN_MISSIONS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상태 체크 하나가 보호자 미션 생성 근거가 된다.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민감한 감정 원문을 행동 미션으로 변환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 1:1 USER_CARE_PREFERENCES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보호자별 케어 선호를 하나씩 저장한다.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미션 유형과 표현 방식을 개인화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 1:N COMMUNITY_POSTS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사용자는 여러 게시글을 작성한다.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시기별 고민 데이터 축적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COMMUNITY_POSTS 1:N COMMUNITY_COMMENTS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하나에 여러 댓글이 연결된다.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단위 상호작용 저장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COMMUNITY_POSTS 1:N COMMUNITY_POST_LIKES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게시글 하나에 여러 좋아요가 연결된다.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커뮤니티 반응 지표 계산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 1:N COMMUNITY_POST_LIKES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사용자는 여러 게시글에 좋아요를 누를 수 있다.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사용자별 좋아요 여부와 중복 방지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SMALL_TALK_TOPICS 1:N SMALL_TALK_ANSWERS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하나의 질문에 여러 사용자가 답변한다.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임산부/보호자 양쪽 답변 비교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connection_code 1:N SHARED_CALENDAR_EVENTS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같은 연결 코드를 가진 가족이 일정을 공유한다.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병원/검사 일정 공동 관리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USERS 1:N APPLIANCE_SETTINGS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가족 master user_id 기준으로 여러 가전 세팅을 저장한다.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임산부와 보호자가 같은 가전 추천값 공유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pregnancy_week -&gt; WEEKLY_AI_RECOMMENDATIONS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임신 시작일로 계산한 주차가 추천 테이블 조회 조건이 된다.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주차별 맞춤 정보 제공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C94E70"/>
          <w:sz w:val="22"/>
        </w:rPr>
        <w:t>데이터 흐름 요약</w:t>
      </w:r>
    </w:p>
    <w:p>
      <w:pPr>
        <w:spacing w:after="40"/>
        <w:ind w:left="255" w:hanging="142"/>
      </w:pPr>
      <w:r>
        <w:rPr>
          <w:rFonts w:ascii="맑은 고딕" w:hAnsi="맑은 고딕" w:eastAsia="맑은 고딕"/>
          <w:sz w:val="17"/>
        </w:rPr>
        <w:t>- 회원가입 데이터는 USERS에 저장되고, 임산부는 connection_code를 발급받으며 보호자는 해당 코드를 통해 parent_user_id로 연결된다.</w:t>
      </w:r>
    </w:p>
    <w:p>
      <w:pPr>
        <w:spacing w:after="40"/>
        <w:ind w:left="255" w:hanging="142"/>
      </w:pPr>
      <w:r>
        <w:rPr>
          <w:rFonts w:ascii="맑은 고딕" w:hAnsi="맑은 고딕" w:eastAsia="맑은 고딕"/>
          <w:sz w:val="17"/>
        </w:rPr>
        <w:t>- 오늘의 상태 체크는 PREGNANCY_STATUS_CHECKS에 저장되고, 즉시 GUARDIAN_MISSIONS 생성 로직으로 전달된다.</w:t>
      </w:r>
    </w:p>
    <w:p>
      <w:pPr>
        <w:spacing w:after="40"/>
        <w:ind w:left="255" w:hanging="142"/>
      </w:pPr>
      <w:r>
        <w:rPr>
          <w:rFonts w:ascii="맑은 고딕" w:hAnsi="맑은 고딕" w:eastAsia="맑은 고딕"/>
          <w:sz w:val="17"/>
        </w:rPr>
        <w:t>- 감정 일기는 DIARY_LOGS에 저장되며, 텍스트 분석 결과는 AI_ANALYSIS_RESULTS에 별도로 저장된다.</w:t>
      </w:r>
    </w:p>
    <w:p>
      <w:pPr>
        <w:spacing w:after="40"/>
        <w:ind w:left="255" w:hanging="142"/>
      </w:pPr>
      <w:r>
        <w:rPr>
          <w:rFonts w:ascii="맑은 고딕" w:hAnsi="맑은 고딕" w:eastAsia="맑은 고딕"/>
          <w:sz w:val="17"/>
        </w:rPr>
        <w:t>- 가전 추천은 DIARY_LOGS의 온도/습도/감정 데이터와 외부 날씨를 참고하고, 최종 설정은 APPLIANCE_SETTINGS에 저장된다.</w:t>
      </w:r>
    </w:p>
    <w:p>
      <w:pPr>
        <w:spacing w:after="40"/>
        <w:ind w:left="255" w:hanging="142"/>
      </w:pPr>
      <w:r>
        <w:rPr>
          <w:rFonts w:ascii="맑은 고딕" w:hAnsi="맑은 고딕" w:eastAsia="맑은 고딕"/>
          <w:sz w:val="17"/>
        </w:rPr>
        <w:t>- 커뮤니티 게시글, 댓글, 좋아요는 각각 별도 테이블로 분리되어 관리자 화면에서 반응 지표와 텍스트 분석에 활용된다.</w:t>
      </w:r>
    </w:p>
    <w:p>
      <w:pPr>
        <w:spacing w:after="40"/>
        <w:ind w:left="255" w:hanging="142"/>
      </w:pPr>
      <w:r>
        <w:rPr>
          <w:rFonts w:ascii="맑은 고딕" w:hAnsi="맑은 고딕" w:eastAsia="맑은 고딕"/>
          <w:sz w:val="17"/>
        </w:rPr>
        <w:t>- 관리자 화면은 USERS, COMMUNITY_POSTS, COMMUNITY_COMMENTS, DIARY_LOGS, PREGNANCY_STATUS_CHECKS, GUARDIAN_MISSIONS, APPLIANCE_SETTINGS를 집계하여 운영 지표를 만든다.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